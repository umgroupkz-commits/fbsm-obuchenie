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color w:val="666666"/>
          <w:sz w:val="17"/>
        </w:rPr>
        <w:t>FBSM · Редакция 3 от 27.10.2026</w:t>
      </w:r>
    </w:p>
    <w:p>
      <w:pPr>
        <w:spacing w:after="0"/>
      </w:pPr>
      <w:r>
        <w:rPr>
          <w:b/>
          <w:color w:val="1F4E79"/>
          <w:sz w:val="38"/>
        </w:rPr>
        <w:t>РЕГЛАМЕНТ РАБОТЫ УПРАВЛЯЮЩЕГО МАГАЗИНОМ</w:t>
      </w:r>
    </w:p>
    <w:p>
      <w:pPr>
        <w:spacing w:after="80"/>
      </w:pPr>
      <w:r>
        <w:rPr>
          <w:b w:val="0"/>
          <w:color w:val="666666"/>
          <w:sz w:val="20"/>
        </w:rPr>
        <w:t>За что вы отвечаете, что делаете каждый день, неделю и месяц, что контролируете и как отчитываетесь. Как работать в программе, на кассе, с товаром и покупателем, подробно показано в обучалках (раздел 3): регламент на них ссылается и не пересказывает.</w:t>
      </w:r>
    </w:p>
    <w:p>
      <w:pPr>
        <w:spacing w:after="120"/>
      </w:pPr>
      <w:r>
        <w:rPr>
          <w:b/>
          <w:color w:val="B02A2A"/>
          <w:sz w:val="23"/>
        </w:rPr>
        <w:t>Главное: магазин - ваш филиал. Всё, что происходит в магазине, - ваша зона. Решаете на месте сами, а что не можете решить - сразу поднимаете в офис, с фактами и своим вариантом решения.</w:t>
      </w:r>
    </w:p>
    <w:p>
      <w:pPr>
        <w:spacing w:after="60" w:before="200"/>
      </w:pPr>
      <w:r>
        <w:rPr>
          <w:b/>
          <w:color w:val="1F4E79"/>
          <w:sz w:val="27"/>
        </w:rPr>
        <w:t>1. Роль</w:t>
      </w:r>
    </w:p>
    <w:p>
      <w:r>
        <w:rPr>
          <w:b w:val="0"/>
        </w:rPr>
        <w:t>Управляющий - руководитель магазина в своём городе. Офис далеко, поэтому вы - его глаза и руки на месте: отвечаете за выручку и план, команду, деньги, товар, порядок, покупателей, помещение и связь с офисом. Магазин должен работать по правилам и тогда, когда вас нет на месте.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2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Связь</w:t>
            </w:r>
          </w:p>
        </w:tc>
        <w:tc>
          <w:tcPr>
            <w:tcW w:type="dxa" w:w="7880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С кем и о чём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9"/>
              </w:rPr>
              <w:t>Подчиняется</w:t>
            </w:r>
          </w:p>
        </w:tc>
        <w:tc>
          <w:tcPr>
            <w:tcW w:type="dxa" w:w="7880"/>
          </w:tcPr>
          <w:p>
            <w:r>
              <w:rPr>
                <w:b w:val="0"/>
                <w:sz w:val="19"/>
              </w:rPr>
              <w:t>Руководству компании: директору и директору по развитию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9"/>
              </w:rPr>
              <w:t>Руководит</w:t>
            </w:r>
          </w:p>
        </w:tc>
        <w:tc>
          <w:tcPr>
            <w:tcW w:type="dxa" w:w="7880"/>
          </w:tcPr>
          <w:p>
            <w:r>
              <w:rPr>
                <w:b w:val="0"/>
                <w:sz w:val="19"/>
              </w:rPr>
              <w:t>Продавцами-кассирами, раннерами, стримерами и менеджерами по эфирам своей точки. В программе это «подчинённые»: их график, смены, продажи, баллы</w:t>
            </w:r>
          </w:p>
        </w:tc>
      </w:tr>
      <w:tr>
        <w:tc>
          <w:tcPr>
            <w:tcW w:type="dxa" w:w="1928"/>
          </w:tcPr>
          <w:p>
            <w:r>
              <w:rPr>
                <w:b w:val="0"/>
                <w:sz w:val="19"/>
              </w:rPr>
              <w:t>Работает вместе</w:t>
            </w:r>
          </w:p>
        </w:tc>
        <w:tc>
          <w:tcPr>
            <w:tcW w:type="dxa" w:w="7880"/>
          </w:tcPr>
          <w:p>
            <w:r>
              <w:rPr>
                <w:b w:val="0"/>
                <w:sz w:val="19"/>
              </w:rPr>
              <w:t>Бухгалтер - касса, зарплата, вычеты, ревизии в 1С. Руководитель АХО - ревизор, проверка порядка, хоз. заявки, инкассация. Склад и экспедитор - поставки и перемещения. HR - подбор и оформление. SMM - контент</w:t>
            </w:r>
          </w:p>
        </w:tc>
      </w:tr>
    </w:tbl>
    <w:p>
      <w:pPr>
        <w:spacing w:after="0"/>
      </w:pPr>
    </w:p>
    <w:p>
      <w:pPr>
        <w:spacing w:after="60" w:before="200"/>
      </w:pPr>
      <w:r>
        <w:rPr>
          <w:b/>
          <w:color w:val="1F4E79"/>
          <w:sz w:val="27"/>
        </w:rPr>
        <w:t>2. Зона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Область</w:t>
            </w:r>
          </w:p>
        </w:tc>
        <w:tc>
          <w:tcPr>
            <w:tcW w:type="dxa" w:w="532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За что вы отвечаете</w:t>
            </w:r>
          </w:p>
        </w:tc>
        <w:tc>
          <w:tcPr>
            <w:tcW w:type="dxa" w:w="2665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Как делать - обучалка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Продажи и план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План магазина и темп («Нужно в день до конца месяца» в «Моя ЗП»), средний чек, UPT, конверсия. Сами продаёте в часы пик. Команда продаёт по Стандарту продаж; каждого продавца разбираете по его чеку и UPT. Анализ продаж за неделю и месяц делаете сами (раздел 9)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«Стандарт продаж FBSM», «Материалы и одежда: что мы продаём»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Команда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Подбор (собеседование, решение о стажировке), стажировка и наставничество, график и ответственный за каждый день, дисциплина и внешний вид, обязанности в смене, обучение, мотивация и обратная связь, конфликты внутри команды, увольнение и передача дел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«Приём сотрудника», «Увольнение сотрудника»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Деньги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Касса открыта и закрыта в срок, сверка сходится, инкассация с документом, ручные скидки только по регламенту, продажи команды подтверждены в программе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«Инструкции продавца-кассира» (шаги «Касса», «Скидки»)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Приёмка поставок и перемещений, всё проведённое в 1С - в зале, размеры пополнены, брак отложен и уценён, сохранность, ревизии, недостача в пределах нормы. Чего не хватает и о чём спрашивают покупатели - сообщаете в офис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«Ревизии товара», «Инструкции продавца-кассира» (шаг «Товар»)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Порядок и вид магазина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11 пунктов «Порядка» (раздел 6), развеска, витрины и манекены, чистота зала, примерочных, склада и кассовой зоны, свет, вывеска, музыка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«Инструкции продавца-кассира» (шаг «Порядок»), «Стандарт продаж» (шаг «Стандарты зала»)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Покупатели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Сервис в зале, возвраты и обмены, конфликты и жалобы - решаете на месте. Ответ в Direct и WhatsApp - не позже суток. Отзывы о магазине (2ГИС, Google, Instagram) - читаете, о плохих сразу сообщаете в офис. Бонусная программа на кассе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«Стандарт продаж» (шаги «Возражения», «Обмен и возврат»), регламент возвратов и обменов (готовится), «Бонусная программа для покупателей»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Помещение и хозяйство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Оборудование (касса, терминалы, компьютер, ТСД, свет, сигнализация), ключи, уборка, расходники, мелкий ремонт. Связь с администрацией торгового центра: режим работы, правила, пропуска, уведомления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Раздел 7, хоз. заявка в программе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Маркетинг в городе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Сторис каждый день в Instagram города, зал и ценники к акциям, ролики по правилам съёмки, обратная связь из зала для офиса: что спрашивают, что не берут и почему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«Инструкции продавца-кассира» (шаг «Видео»)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Эфиры</w:t>
            </w:r>
            <w:r>
              <w:rPr>
                <w:b w:val="0"/>
                <w:sz w:val="19"/>
              </w:rPr>
              <w:t xml:space="preserve"> (где есть)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Стримеры и менеджеры по эфирам точки: график, дисциплина, заказы с эфира подтверждены и отправлены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«Окно подтверждения заказов с эфира»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Связь с офисом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Задачи из офиса выполнены в срок, отчёт магазина сдан, проблемы подняты вовремя и с вариантом решения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Разделы 8 и 9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Безопасность</w:t>
            </w:r>
          </w:p>
        </w:tc>
        <w:tc>
          <w:tcPr>
            <w:tcW w:type="dxa" w:w="5329"/>
          </w:tcPr>
          <w:p>
            <w:r>
              <w:rPr>
                <w:b w:val="0"/>
                <w:sz w:val="19"/>
              </w:rPr>
              <w:t>Люди, деньги и товар в безопасности; при происшествии - действуете по разделу 10</w:t>
            </w:r>
          </w:p>
        </w:tc>
        <w:tc>
          <w:tcPr>
            <w:tcW w:type="dxa" w:w="2665"/>
          </w:tcPr>
          <w:p>
            <w:r>
              <w:rPr>
                <w:b w:val="0"/>
                <w:sz w:val="19"/>
              </w:rPr>
              <w:t>Раздел 10</w:t>
            </w:r>
          </w:p>
        </w:tc>
      </w:tr>
    </w:tbl>
    <w:p>
      <w:pPr>
        <w:spacing w:after="0"/>
      </w:pPr>
    </w:p>
    <w:p>
      <w:pPr>
        <w:spacing w:after="60" w:before="200"/>
      </w:pPr>
      <w:r>
        <w:rPr>
          <w:b/>
          <w:color w:val="1F4E79"/>
          <w:sz w:val="27"/>
        </w:rPr>
        <w:t>3. Обучалки</w:t>
      </w:r>
    </w:p>
    <w:p>
      <w:r>
        <w:rPr>
          <w:b w:val="0"/>
        </w:rPr>
        <w:t>Все обучалки - в разделе «Обучение» в левом меню Битрикс24. Новому управляющему они назначаются сами; если какой-то нет в списке - попросите директора по развитию назначить. Появится новая обучалка - её впишут в эту таблицу.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94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Обучалка</w:t>
            </w:r>
          </w:p>
        </w:tc>
        <w:tc>
          <w:tcPr>
            <w:tcW w:type="dxa" w:w="527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Что в ней</w:t>
            </w:r>
          </w:p>
        </w:tc>
        <w:tc>
          <w:tcPr>
            <w:tcW w:type="dxa" w:w="15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Когда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«Программа FBSM в Telegram»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Вход в программу через бота @fbsmapp_bot, уведомления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1-й день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«Программа учёта продаж: управляющий» (тренажёр, 27 шагов)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В копии программы: сводка, отчёт магазина, сверка кассы, хоз. заявка, график, начисление и расчётный лист, подтверждения, антирейтинг, достижения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Дни 1-3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«Инструкции продавца-кассира»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Порядок в магазине, касса, ответственность за товар, ручные скидки, правила съёмки видео. По этим правилам вы проверяете продавцов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Дни 1-3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«Стандарт продаж FBSM»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Шаги продажи, размеры, возражения, допродажа и UPT, обмен и возврат, стандарты зала. Экзамен 27 из 30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Неделя 1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«Материалы и одежда: что мы продаём»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Ткани, модели, корейские бирки и размеры, уход, брак до продажи, наши бренды. Экзамен 27 из 30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Неделя 1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«Ревизии товара»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Пороги, выборочная и полная ревизия, кто за что отвечает, задачи в Битрикс24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Неделя 1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«Бонусная программа для покупателей»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Начисление и списание бонусов на кассе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Неделя 1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«Приём сотрудника», «Увольнение сотрудника»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Найм, стажировка, документы; увольнение, передача кассы и ключей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До первого найма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«Как считается зарплата управляющего»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Ваш оклад за смену, процент от выручки магазина, ступени плана, бонусы за средний чек и UPT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Неделя 1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«Как считается зарплата продавца-кассира»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Оклад, проценты и бонусы продавца - чтобы отвечать команде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Месяц 1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«Окно подтверждения заказов с эфира»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Если на точке есть эфиры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По необходимости</w:t>
            </w:r>
          </w:p>
        </w:tc>
      </w:tr>
      <w:tr>
        <w:tc>
          <w:tcPr>
            <w:tcW w:type="dxa" w:w="2948"/>
          </w:tcPr>
          <w:p>
            <w:r>
              <w:rPr>
                <w:b w:val="0"/>
                <w:sz w:val="19"/>
              </w:rPr>
              <w:t>«Управляющий магазином FBSM»</w:t>
            </w:r>
          </w:p>
        </w:tc>
        <w:tc>
          <w:tcPr>
            <w:tcW w:type="dxa" w:w="5272"/>
          </w:tcPr>
          <w:p>
            <w:r>
              <w:rPr>
                <w:b w:val="0"/>
                <w:sz w:val="19"/>
              </w:rPr>
              <w:t>Этот регламент по шагам, ситуации из практики, трудный экзамен: 30 вопросов, зачёт от 27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Недели 1-2</w:t>
            </w:r>
          </w:p>
        </w:tc>
      </w:tr>
    </w:tbl>
    <w:p>
      <w:pPr>
        <w:spacing w:after="0"/>
      </w:pPr>
    </w:p>
    <w:p>
      <w:pPr>
        <w:spacing w:after="60" w:before="200"/>
      </w:pPr>
      <w:r>
        <w:rPr>
          <w:b/>
          <w:color w:val="1F4E79"/>
          <w:sz w:val="27"/>
        </w:rPr>
        <w:t>4. Сроки дня и главные 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Когда</w:t>
            </w:r>
          </w:p>
        </w:tc>
        <w:tc>
          <w:tcPr>
            <w:tcW w:type="dxa" w:w="504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Что сделано</w:t>
            </w:r>
          </w:p>
        </w:tc>
        <w:tc>
          <w:tcPr>
            <w:tcW w:type="dxa" w:w="328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Если нет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до 10:00</w:t>
            </w:r>
          </w:p>
        </w:tc>
        <w:tc>
          <w:tcPr>
            <w:tcW w:type="dxa" w:w="5046"/>
          </w:tcPr>
          <w:p>
            <w:r>
              <w:rPr>
                <w:b w:val="0"/>
                <w:sz w:val="19"/>
              </w:rPr>
              <w:t>Ответственный за день открыл кассу в 1С. Бот сам пишет в кассовый чат время открытия и остаток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10:01 и позже - 1 балл каждому на смене, кроме стримеров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до 11:00</w:t>
            </w:r>
          </w:p>
        </w:tc>
        <w:tc>
          <w:tcPr>
            <w:tcW w:type="dxa" w:w="5046"/>
          </w:tcPr>
          <w:p>
            <w:r>
              <w:rPr>
                <w:b w:val="0"/>
                <w:sz w:val="19"/>
              </w:rPr>
              <w:t>«Отчёт магазина» → «Ответственность за магазин принята?». Беспорядок от прошлой смены - «Нет», описание и фото. Всё в порядке - ничего не нажимать, в 11:00 программа поставит «Да»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Промолчали - беспорядок ваш: найденное проверкой - 1 балл за пункт каждому на смене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после 11:00</w:t>
            </w:r>
          </w:p>
        </w:tc>
        <w:tc>
          <w:tcPr>
            <w:tcW w:type="dxa" w:w="5046"/>
          </w:tcPr>
          <w:p>
            <w:r>
              <w:rPr>
                <w:b w:val="0"/>
                <w:sz w:val="19"/>
              </w:rPr>
              <w:t>Продажи, которые продавцы не подтвердили до 11:00, подтверждаете вы: «Сводка» → «✓ Подтвердить»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Неподтверждённый день не идёт в зарплату, смена не засчитана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23:50</w:t>
            </w:r>
          </w:p>
        </w:tc>
        <w:tc>
          <w:tcPr>
            <w:tcW w:type="dxa" w:w="5046"/>
          </w:tcPr>
          <w:p>
            <w:r>
              <w:rPr>
                <w:b w:val="0"/>
                <w:sz w:val="19"/>
              </w:rPr>
              <w:t>В Instagram города вышла хотя бы одна сторис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1 балл управляющему, если он в этот день в графике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до 06:00</w:t>
            </w:r>
          </w:p>
        </w:tc>
        <w:tc>
          <w:tcPr>
            <w:tcW w:type="dxa" w:w="5046"/>
          </w:tcPr>
          <w:p>
            <w:r>
              <w:rPr>
                <w:b w:val="0"/>
                <w:sz w:val="19"/>
              </w:rPr>
              <w:t>Сверка кассы и Z-отчёт за вчерашнюю смену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1 балл кассиру смены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9"/>
              </w:rPr>
              <w:t>в день смены, крайний срок 09:00</w:t>
            </w:r>
          </w:p>
        </w:tc>
        <w:tc>
          <w:tcPr>
            <w:tcW w:type="dxa" w:w="5046"/>
          </w:tcPr>
          <w:p>
            <w:r>
              <w:rPr>
                <w:b w:val="0"/>
                <w:sz w:val="19"/>
              </w:rPr>
              <w:t>«Отчёт магазина» отправлен ответственным за день</w:t>
            </w:r>
          </w:p>
        </w:tc>
        <w:tc>
          <w:tcPr>
            <w:tcW w:type="dxa" w:w="3288"/>
          </w:tcPr>
          <w:p>
            <w:r>
              <w:rPr>
                <w:b w:val="0"/>
                <w:sz w:val="19"/>
              </w:rPr>
              <w:t>Позже 09:00 - 1 балл каждому на смене и вам. Пока отчёт и касса не сданы, продавцы не могут подтвердить свои продажи за этот день</w:t>
            </w:r>
          </w:p>
        </w:tc>
      </w:tr>
    </w:tbl>
    <w:p>
      <w:pPr>
        <w:spacing w:after="0"/>
      </w:pPr>
    </w:p>
    <w:p>
      <w:pPr>
        <w:spacing w:after="40"/>
        <w:ind w:left="170"/>
      </w:pPr>
      <w:r>
        <w:rPr>
          <w:b w:val="0"/>
        </w:rPr>
        <w:t xml:space="preserve">1. </w:t>
      </w:r>
      <w:r>
        <w:rPr>
          <w:b/>
        </w:rPr>
        <w:t>Каждый день в магазине есть ответственный за день</w:t>
      </w:r>
      <w:r>
        <w:rPr>
          <w:b w:val="0"/>
        </w:rPr>
        <w:t xml:space="preserve"> - его заранее назначаете вы, и в ваши рабочие дни это не обязательно вы. Ответственный открывает кассу до 10:00, принимает магазин до 11:00, сверяет кассу и снимает Z, отправляет отчёт магазина и закрывает магазин. Вы контролируете, что всё сделано, даже если вас нет на месте.</w:t>
      </w:r>
    </w:p>
    <w:p>
      <w:pPr>
        <w:spacing w:after="40"/>
        <w:ind w:left="170"/>
      </w:pPr>
      <w:r>
        <w:rPr>
          <w:b w:val="0"/>
        </w:rPr>
        <w:t xml:space="preserve">2. </w:t>
      </w:r>
      <w:r>
        <w:rPr>
          <w:b/>
        </w:rPr>
        <w:t>Ваша смена засчитывается, только если в программе стоит ваш выход.</w:t>
      </w:r>
      <w:r>
        <w:rPr>
          <w:b w:val="0"/>
        </w:rPr>
        <w:t xml:space="preserve"> Кнопки «Пришёл/Ушёл» у управляющего нет: выход ставит отчёт магазина, который вы отправили сами под своей учётной записью. Работали, а отчёт отправил ответственный - в тот же день отметьте свой выход в «📅 График», иначе день не оплатится, а через 4 дня станет прогулом (10 баллов).</w:t>
      </w:r>
    </w:p>
    <w:p>
      <w:pPr>
        <w:spacing w:after="40"/>
        <w:ind w:left="170"/>
      </w:pPr>
      <w:r>
        <w:rPr>
          <w:b w:val="0"/>
        </w:rPr>
        <w:t xml:space="preserve">3. </w:t>
      </w:r>
      <w:r>
        <w:rPr>
          <w:b/>
        </w:rPr>
        <w:t>Каждое действие - в своей системе.</w:t>
      </w:r>
      <w:r>
        <w:rPr>
          <w:b w:val="0"/>
        </w:rPr>
        <w:t xml:space="preserve"> Смена, отчёт, касса, график, зарплата, баллы - в программе учёта. Ручные скидки - в чате WhatsApp «Ручные скидки». Найм, увольнение, ревизии, задачи офиса - в Битрикс24. Устно, звонком и в личке - не считается.</w:t>
      </w:r>
    </w:p>
    <w:p>
      <w:pPr>
        <w:spacing w:after="40"/>
        <w:ind w:left="170"/>
      </w:pPr>
      <w:r>
        <w:rPr>
          <w:b w:val="0"/>
        </w:rPr>
        <w:t xml:space="preserve">4. </w:t>
      </w:r>
      <w:r>
        <w:rPr>
          <w:b/>
        </w:rPr>
        <w:t>Увидели - сообщите в срок.</w:t>
      </w:r>
      <w:r>
        <w:rPr>
          <w:b w:val="0"/>
        </w:rPr>
        <w:t xml:space="preserve"> Приняли магазин в беспорядке и промолчали до 11:00 - беспорядок ваш.</w:t>
      </w:r>
    </w:p>
    <w:p>
      <w:pPr>
        <w:spacing w:after="40"/>
        <w:ind w:left="170"/>
      </w:pPr>
      <w:r>
        <w:rPr>
          <w:b w:val="0"/>
        </w:rPr>
        <w:t xml:space="preserve">5. </w:t>
      </w:r>
      <w:r>
        <w:rPr>
          <w:b/>
        </w:rPr>
        <w:t>Скидка на кассе - только по регламенту ручных скидок.</w:t>
      </w:r>
      <w:r>
        <w:rPr>
          <w:b w:val="0"/>
        </w:rPr>
        <w:t xml:space="preserve"> Своей властью скидку не даёт никто, даже чтобы погасить конфликт.</w:t>
      </w:r>
    </w:p>
    <w:p>
      <w:pPr>
        <w:spacing w:after="40"/>
        <w:ind w:left="170"/>
      </w:pPr>
      <w:r>
        <w:rPr>
          <w:b w:val="0"/>
        </w:rPr>
        <w:t xml:space="preserve">6. </w:t>
      </w:r>
      <w:r>
        <w:rPr>
          <w:b/>
        </w:rPr>
        <w:t>Товар закреплён за бригадой магазина</w:t>
      </w:r>
      <w:r>
        <w:rPr>
          <w:b w:val="0"/>
        </w:rPr>
        <w:t>: вы и все продавцы точки. Подписали - значит приняли.</w:t>
      </w:r>
    </w:p>
    <w:p>
      <w:pPr>
        <w:spacing w:after="40"/>
        <w:ind w:left="170"/>
      </w:pPr>
      <w:r>
        <w:rPr>
          <w:b w:val="0"/>
        </w:rPr>
        <w:t xml:space="preserve">7. </w:t>
      </w:r>
      <w:r>
        <w:rPr>
          <w:b/>
        </w:rPr>
        <w:t>Продавец, которого нет в графике, не сможет сохранить продажи</w:t>
      </w:r>
      <w:r>
        <w:rPr>
          <w:b w:val="0"/>
        </w:rPr>
        <w:t xml:space="preserve"> - график всегда закрыт на 7 дней вперёд.</w:t>
      </w:r>
    </w:p>
    <w:p>
      <w:pPr>
        <w:spacing w:after="60" w:before="20"/>
      </w:pPr>
      <w:r>
        <w:rPr>
          <w:b w:val="0"/>
          <w:color w:val="666666"/>
          <w:sz w:val="18"/>
        </w:rPr>
        <w:t>Все штрафные баллы и за что они ставятся - «🌦️ Антирейтинг» → «Правила» в программе.</w:t>
      </w:r>
    </w:p>
    <w:p>
      <w:pPr>
        <w:spacing w:after="60" w:before="200"/>
      </w:pPr>
      <w:r>
        <w:rPr>
          <w:b/>
          <w:color w:val="1F4E79"/>
          <w:sz w:val="27"/>
        </w:rPr>
        <w:t>5. Распорядок</w:t>
      </w:r>
    </w:p>
    <w:p>
      <w:pPr>
        <w:spacing w:after="40" w:before="100"/>
      </w:pPr>
      <w:r>
        <w:rPr>
          <w:b/>
          <w:color w:val="1F4E79"/>
          <w:sz w:val="22"/>
        </w:rPr>
        <w:t>Каждый день</w:t>
      </w:r>
    </w:p>
    <w:p>
      <w:pPr>
        <w:pStyle w:val="ListBullet"/>
        <w:spacing w:after="20"/>
      </w:pPr>
      <w:r>
        <w:rPr>
          <w:b/>
        </w:rPr>
        <w:t>До открытия (магазины открываются в 10:00).</w:t>
      </w:r>
      <w:r>
        <w:rPr>
          <w:b w:val="0"/>
        </w:rPr>
        <w:t xml:space="preserve"> Обойти зал, примерочные, склад и кассовую зону, проверить внешний вид команды. Ответственный за день открывает кассу в 1С до 10:00.</w:t>
      </w:r>
    </w:p>
    <w:p>
      <w:pPr>
        <w:pStyle w:val="ListBullet"/>
        <w:spacing w:after="20"/>
      </w:pPr>
      <w:r>
        <w:rPr>
          <w:b/>
        </w:rPr>
        <w:t>Утренняя пятиминутка с командой</w:t>
      </w:r>
      <w:r>
        <w:rPr>
          <w:b w:val="0"/>
        </w:rPr>
        <w:t>: вчерашний результат, план дня и сколько нужно продать, акции и новый товар, кто за какую зону и задачу.</w:t>
      </w:r>
    </w:p>
    <w:p>
      <w:pPr>
        <w:pStyle w:val="ListBullet"/>
        <w:spacing w:after="20"/>
      </w:pPr>
      <w:r>
        <w:rPr>
          <w:b/>
        </w:rPr>
        <w:t>До 11:00</w:t>
      </w:r>
      <w:r>
        <w:rPr>
          <w:b w:val="0"/>
        </w:rPr>
        <w:t xml:space="preserve"> - приёмка магазина в «Отчёте магазина».</w:t>
      </w:r>
    </w:p>
    <w:p>
      <w:pPr>
        <w:pStyle w:val="ListBullet"/>
        <w:spacing w:after="20"/>
      </w:pPr>
      <w:r>
        <w:rPr>
          <w:b/>
        </w:rPr>
        <w:t>10:15</w:t>
      </w:r>
      <w:r>
        <w:rPr>
          <w:b w:val="0"/>
        </w:rPr>
        <w:t xml:space="preserve"> - сообщение бота «📋 Магазин: что нужно сделать»: кто не подтвердил продажи, не сдан ли вчерашний отчёт, спорные смены. Разобрать сразу.</w:t>
      </w:r>
    </w:p>
    <w:p>
      <w:pPr>
        <w:pStyle w:val="ListBullet"/>
        <w:spacing w:after="20"/>
      </w:pPr>
      <w:r>
        <w:rPr>
          <w:b/>
        </w:rPr>
        <w:t>В течение дня</w:t>
      </w:r>
      <w:r>
        <w:rPr>
          <w:b w:val="0"/>
        </w:rPr>
        <w:t>: продажи в зале в часы пик; контроль по разделу 6; задачи из офиса; ответы покупателям; приёмка товара; хозяйственные вопросы; сторис.</w:t>
      </w:r>
    </w:p>
    <w:p>
      <w:pPr>
        <w:pStyle w:val="ListBullet"/>
        <w:spacing w:after="20"/>
      </w:pPr>
      <w:r>
        <w:rPr>
          <w:b/>
        </w:rPr>
        <w:t>Конец смены</w:t>
      </w:r>
      <w:r>
        <w:rPr>
          <w:b w:val="0"/>
        </w:rPr>
        <w:t>: ответственный за день сначала сверяет кассу и снимает Z, потом отправляет отчёт магазина (посетители, 14 пунктов чек-листа, задачи, инциденты) и закрывает магазин. Порядок важен: отчёт сверяется с закрытой кассой, без неё он уйдёт в группу только через 90 минут с пометкой. Отчёт отправил не вы, а вы работали - отметьте свой выход в «📅 График».</w:t>
      </w:r>
    </w:p>
    <w:p>
      <w:pPr>
        <w:spacing w:after="40" w:before="100"/>
      </w:pPr>
      <w:r>
        <w:rPr>
          <w:b/>
          <w:color w:val="1F4E79"/>
          <w:sz w:val="22"/>
        </w:rPr>
        <w:t>Каждую неделю</w:t>
      </w:r>
    </w:p>
    <w:p>
      <w:pPr>
        <w:pStyle w:val="ListBullet"/>
        <w:spacing w:after="20"/>
      </w:pPr>
      <w:r>
        <w:rPr>
          <w:b/>
        </w:rPr>
        <w:t>Планёрка с командой, 15 минут</w:t>
      </w:r>
      <w:r>
        <w:rPr>
          <w:b w:val="0"/>
        </w:rPr>
        <w:t>: план и темп магазина и каждого продавца, средний чек и UPT, ошибки и жалобы недели, акции и новый товар, задачи на неделю.</w:t>
      </w:r>
    </w:p>
    <w:p>
      <w:pPr>
        <w:pStyle w:val="ListBullet"/>
        <w:spacing w:after="20"/>
      </w:pPr>
      <w:r>
        <w:rPr>
          <w:b/>
        </w:rPr>
        <w:t>Анализ недели</w:t>
      </w:r>
      <w:r>
        <w:rPr>
          <w:b w:val="0"/>
        </w:rPr>
        <w:t xml:space="preserve"> - сами, по «Сводке», «Дашборду» и «Рейтингу» (раздел 9). Выводы - на планёрку, проблемы и предложения - в офис.</w:t>
      </w:r>
    </w:p>
    <w:p>
      <w:pPr>
        <w:pStyle w:val="ListBullet"/>
        <w:spacing w:after="20"/>
      </w:pPr>
      <w:r>
        <w:rPr>
          <w:b/>
        </w:rPr>
        <w:t>График</w:t>
      </w:r>
      <w:r>
        <w:rPr>
          <w:b w:val="0"/>
        </w:rPr>
        <w:t xml:space="preserve"> на 7 дней вперёд и ответственный на каждый день (плашка «⚠️ Не закрыты ближайшие 7 дней» должна исчезнуть). На выходной смену не ставят; отпуск и больничный - отдельные типы.</w:t>
      </w:r>
    </w:p>
    <w:p>
      <w:pPr>
        <w:pStyle w:val="ListBullet"/>
        <w:spacing w:after="20"/>
      </w:pPr>
      <w:r>
        <w:rPr>
          <w:b/>
        </w:rPr>
        <w:t>Товар</w:t>
      </w:r>
      <w:r>
        <w:rPr>
          <w:b w:val="0"/>
        </w:rPr>
        <w:t>: чего не хватает в зале, какие размеры кончились, что не продаётся и почему - сообщение в офис с вашим предложением.</w:t>
      </w:r>
    </w:p>
    <w:p>
      <w:pPr>
        <w:pStyle w:val="ListBullet"/>
        <w:spacing w:after="20"/>
      </w:pPr>
      <w:r>
        <w:rPr>
          <w:b/>
        </w:rPr>
        <w:t>С каждой поставкой</w:t>
      </w:r>
      <w:r>
        <w:rPr>
          <w:b w:val="0"/>
        </w:rPr>
        <w:t xml:space="preserve"> - 10 минут команде: какие бренды пришли, как сидят, 2-3 аргумента по каждому.</w:t>
      </w:r>
    </w:p>
    <w:p>
      <w:pPr>
        <w:pStyle w:val="ListBullet"/>
        <w:spacing w:after="20"/>
      </w:pPr>
      <w:r>
        <w:rPr>
          <w:b/>
        </w:rPr>
        <w:t>Проверка порядка руководителем АХО</w:t>
      </w:r>
      <w:r>
        <w:rPr>
          <w:b w:val="0"/>
        </w:rPr>
        <w:t xml:space="preserve"> - раз в неделю без предупреждения (в Алматы и Караганде - выезд или видеозвонок).</w:t>
      </w:r>
    </w:p>
    <w:p>
      <w:pPr>
        <w:pStyle w:val="ListBullet"/>
        <w:spacing w:after="20"/>
      </w:pPr>
      <w:r>
        <w:rPr>
          <w:b/>
        </w:rPr>
        <w:t>Выборочная ревизия</w:t>
      </w:r>
      <w:r>
        <w:rPr>
          <w:b w:val="0"/>
        </w:rPr>
        <w:t xml:space="preserve"> - раз в 14 дней по задаче из Битрикс24, срок 3 дня (обучалка «Ревизии товара»).</w:t>
      </w:r>
    </w:p>
    <w:p>
      <w:pPr>
        <w:spacing w:after="40" w:before="100"/>
      </w:pPr>
      <w:r>
        <w:rPr>
          <w:b/>
          <w:color w:val="1F4E79"/>
          <w:sz w:val="22"/>
        </w:rPr>
        <w:t>Каждый месяц</w:t>
      </w:r>
    </w:p>
    <w:p>
      <w:pPr>
        <w:pStyle w:val="ListBullet"/>
        <w:spacing w:after="20"/>
      </w:pPr>
      <w:r>
        <w:rPr>
          <w:b/>
        </w:rPr>
        <w:t>1-го числа</w:t>
      </w:r>
      <w:r>
        <w:rPr>
          <w:b w:val="0"/>
        </w:rPr>
        <w:t xml:space="preserve"> - «✍️ Подписать график» за прошедший месяц.</w:t>
      </w:r>
    </w:p>
    <w:p>
      <w:pPr>
        <w:pStyle w:val="ListBullet"/>
        <w:spacing w:after="20"/>
      </w:pPr>
      <w:r>
        <w:rPr>
          <w:b/>
        </w:rPr>
        <w:t>До закрытия месяца бухгалтером</w:t>
      </w:r>
      <w:r>
        <w:rPr>
          <w:b w:val="0"/>
        </w:rPr>
        <w:t xml:space="preserve"> - все дни продавцов подтверждены, спорные смены решены, согласованные корректировки внесены. После закрытия правки не проходят.</w:t>
      </w:r>
    </w:p>
    <w:p>
      <w:pPr>
        <w:pStyle w:val="ListBullet"/>
        <w:spacing w:after="20"/>
      </w:pPr>
      <w:r>
        <w:rPr>
          <w:b/>
        </w:rPr>
        <w:t>Анализ месяца</w:t>
      </w:r>
      <w:r>
        <w:rPr>
          <w:b w:val="0"/>
        </w:rPr>
        <w:t xml:space="preserve"> - в первые дни следующего месяца (раздел 9): что сработало, что нет, что меняете. Проблемы и предложения - в офис.</w:t>
      </w:r>
    </w:p>
    <w:p>
      <w:pPr>
        <w:pStyle w:val="ListBullet"/>
        <w:spacing w:after="20"/>
      </w:pPr>
      <w:r>
        <w:rPr>
          <w:b/>
        </w:rPr>
        <w:t>Разговор один на один с каждым продавцом</w:t>
      </w:r>
      <w:r>
        <w:rPr>
          <w:b w:val="0"/>
        </w:rPr>
        <w:t>: его план, чек, UPT, баллы, что улучшить. У кого UPT ниже среднего по точке - разобрать с ним шаг «Допродажа и UPT» Стандарта продаж.</w:t>
      </w:r>
    </w:p>
    <w:p>
      <w:pPr>
        <w:pStyle w:val="ListBullet"/>
        <w:spacing w:after="20"/>
      </w:pPr>
      <w:r>
        <w:rPr>
          <w:b/>
        </w:rPr>
        <w:t>Акции следующего месяца</w:t>
      </w:r>
      <w:r>
        <w:rPr>
          <w:b w:val="0"/>
        </w:rPr>
        <w:t xml:space="preserve"> - узнать в офисе заранее, подготовить зал, ценники и команду.</w:t>
      </w:r>
    </w:p>
    <w:p>
      <w:pPr>
        <w:pStyle w:val="ListBullet"/>
        <w:spacing w:after="20"/>
      </w:pPr>
      <w:r>
        <w:rPr>
          <w:b/>
        </w:rPr>
        <w:t>Полная ревизия</w:t>
      </w:r>
      <w:r>
        <w:rPr>
          <w:b w:val="0"/>
        </w:rPr>
        <w:t xml:space="preserve"> - в октябре и марте; дата объявляется за 7 дней, вы присутствуете обязательно.</w:t>
      </w:r>
    </w:p>
    <w:p>
      <w:pPr>
        <w:spacing w:after="60" w:before="200"/>
      </w:pPr>
      <w:r>
        <w:rPr>
          <w:b/>
          <w:color w:val="1F4E79"/>
          <w:sz w:val="27"/>
        </w:rPr>
        <w:t>6. Что вы контролируете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430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Что</w:t>
            </w:r>
          </w:p>
        </w:tc>
        <w:tc>
          <w:tcPr>
            <w:tcW w:type="dxa" w:w="2381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Как часто</w:t>
            </w:r>
          </w:p>
        </w:tc>
        <w:tc>
          <w:tcPr>
            <w:tcW w:type="dxa" w:w="311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Где видно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Ответственный за день назначен и всё сделал: касса, приёмка, отчёт, закрытие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Каждый день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Кассовый чат, «Отчёт магазина», бот в 10:15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Касса открыта, закрыта, сверка сходится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Каждый день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Кассовый чат, «Отчёт магазина»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Магазин принят, порядок по 11 пунктам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Утром и вечером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«Отчёт магазина»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Продажи команды подтверждены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Каждый день до 11:00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«Сводка», бот в 10:15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Ручные скидки записаны в чат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Каждый день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Чат «Ручные скидки»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Покупателям в Direct и WhatsApp ответили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Несколько раз в день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Direct, WhatsApp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Сторис вышла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Каждый день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Instagram города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Внешний вид, опоздания, дисциплина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Каждый день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Зал, «🌦️ Антирейтинг»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Ваш выход отмечен в графике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Каждый рабочий день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«📅 График»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Продают по Стандарту продаж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В зале каждый день, разбор раз в неделю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«Сводка», «Рейтинг»: чек и UPT каждого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Задачи офиса и ваши поручения команде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Каждый день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Битрикс24, «Задачи смены» в отчёте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Новый товар в зале, размеры пополнены, брак отложен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Каждый день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Зал, склад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Сохранность товара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Раз в 14 дней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Выборочная ревизия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График закрыт на 7 дней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Раз в неделю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«📅 График»</w:t>
            </w:r>
          </w:p>
        </w:tc>
      </w:tr>
      <w:tr>
        <w:tc>
          <w:tcPr>
            <w:tcW w:type="dxa" w:w="4309"/>
          </w:tcPr>
          <w:p>
            <w:r>
              <w:rPr>
                <w:b w:val="0"/>
                <w:sz w:val="19"/>
              </w:rPr>
              <w:t>Новички прошли обучалки</w:t>
            </w:r>
          </w:p>
        </w:tc>
        <w:tc>
          <w:tcPr>
            <w:tcW w:type="dxa" w:w="2381"/>
          </w:tcPr>
          <w:p>
            <w:r>
              <w:rPr>
                <w:b w:val="0"/>
                <w:sz w:val="19"/>
              </w:rPr>
              <w:t>Во время стажировки</w:t>
            </w:r>
          </w:p>
        </w:tc>
        <w:tc>
          <w:tcPr>
            <w:tcW w:type="dxa" w:w="3118"/>
          </w:tcPr>
          <w:p>
            <w:r>
              <w:rPr>
                <w:b w:val="0"/>
                <w:sz w:val="19"/>
              </w:rPr>
              <w:t>Задача «Пройти обучение» в Битрикс24</w:t>
            </w:r>
          </w:p>
        </w:tc>
      </w:tr>
    </w:tbl>
    <w:p>
      <w:pPr>
        <w:spacing w:after="0"/>
      </w:pPr>
    </w:p>
    <w:p>
      <w:pPr>
        <w:spacing w:after="40" w:before="100"/>
      </w:pPr>
      <w:r>
        <w:rPr>
          <w:b/>
          <w:color w:val="1F4E79"/>
          <w:sz w:val="22"/>
        </w:rPr>
        <w:t>«Порядок» - 11 пунктов</w:t>
      </w:r>
    </w:p>
    <w:p>
      <w:r>
        <w:rPr>
          <w:b w:val="0"/>
        </w:rPr>
        <w:t>По ним утренняя смена принимает магазин, вечерняя отмечает чек-лист в отчёте, а руководство проверяет точку.</w:t>
      </w:r>
    </w:p>
    <w:p>
      <w:pPr>
        <w:spacing w:after="40"/>
        <w:ind w:left="170"/>
      </w:pPr>
      <w:r>
        <w:rPr>
          <w:b w:val="0"/>
        </w:rPr>
        <w:t>1. Пол и пыль: на полу нет вещей, вешалок, бирок и мусора</w:t>
      </w:r>
    </w:p>
    <w:p>
      <w:pPr>
        <w:spacing w:after="40"/>
        <w:ind w:left="170"/>
      </w:pPr>
      <w:r>
        <w:rPr>
          <w:b w:val="0"/>
        </w:rPr>
        <w:t>2. Ничего не валяется: товар с кассы, из примерочных и с возвратов вернули на места</w:t>
      </w:r>
    </w:p>
    <w:p>
      <w:pPr>
        <w:spacing w:after="40"/>
        <w:ind w:left="170"/>
      </w:pPr>
      <w:r>
        <w:rPr>
          <w:b w:val="0"/>
        </w:rPr>
        <w:t>3. Развеска аккуратная, мятое в зал не вешаем - сначала отпарить</w:t>
      </w:r>
    </w:p>
    <w:p>
      <w:pPr>
        <w:spacing w:after="40"/>
        <w:ind w:left="170"/>
      </w:pPr>
      <w:r>
        <w:rPr>
          <w:b w:val="0"/>
        </w:rPr>
        <w:t>4. Новый товар вывешен: весь приход, проведённый в 1С, висит в зале</w:t>
      </w:r>
    </w:p>
    <w:p>
      <w:pPr>
        <w:spacing w:after="40"/>
        <w:ind w:left="170"/>
      </w:pPr>
      <w:r>
        <w:rPr>
          <w:b w:val="0"/>
        </w:rPr>
        <w:t>5. Каждая модель со склада есть в зале</w:t>
      </w:r>
    </w:p>
    <w:p>
      <w:pPr>
        <w:spacing w:after="40"/>
        <w:ind w:left="170"/>
      </w:pPr>
      <w:r>
        <w:rPr>
          <w:b w:val="0"/>
        </w:rPr>
        <w:t>6. Размеры пополнены: проданное за день доложено со склада</w:t>
      </w:r>
    </w:p>
    <w:p>
      <w:pPr>
        <w:spacing w:after="40"/>
        <w:ind w:left="170"/>
      </w:pPr>
      <w:r>
        <w:rPr>
          <w:b w:val="0"/>
        </w:rPr>
        <w:t>7. Примерочные пустые: вещи на местах, шторка и крючки целые</w:t>
      </w:r>
    </w:p>
    <w:p>
      <w:pPr>
        <w:spacing w:after="40"/>
        <w:ind w:left="170"/>
      </w:pPr>
      <w:r>
        <w:rPr>
          <w:b w:val="0"/>
        </w:rPr>
        <w:t>8. Склад разложен: группа → модель → размер, места подписаны, проходы свободны</w:t>
      </w:r>
    </w:p>
    <w:p>
      <w:pPr>
        <w:spacing w:after="40"/>
        <w:ind w:left="170"/>
      </w:pPr>
      <w:r>
        <w:rPr>
          <w:b w:val="0"/>
        </w:rPr>
        <w:t>9. Брак отложен в отдельное место и передан на уценку</w:t>
      </w:r>
    </w:p>
    <w:p>
      <w:pPr>
        <w:spacing w:after="40"/>
        <w:ind w:left="170"/>
      </w:pPr>
      <w:r>
        <w:rPr>
          <w:b w:val="0"/>
        </w:rPr>
        <w:t>10. Кассовая зона в порядке: на прилавке нет вещей и мусора, пакеты на месте</w:t>
      </w:r>
    </w:p>
    <w:p>
      <w:pPr>
        <w:spacing w:after="40"/>
        <w:ind w:left="170"/>
      </w:pPr>
      <w:r>
        <w:rPr>
          <w:b w:val="0"/>
        </w:rPr>
        <w:t>11. Мусор вынесен, свет и техника выключены</w:t>
      </w:r>
    </w:p>
    <w:p>
      <w:pPr>
        <w:spacing w:after="60" w:before="200"/>
      </w:pPr>
      <w:r>
        <w:rPr>
          <w:b/>
          <w:color w:val="1F4E79"/>
          <w:sz w:val="27"/>
        </w:rPr>
        <w:t>7. Помещение и хозяйство</w:t>
      </w:r>
    </w:p>
    <w:p>
      <w:pPr>
        <w:pStyle w:val="ListBullet"/>
        <w:spacing w:after="20"/>
      </w:pPr>
      <w:r>
        <w:rPr>
          <w:b/>
        </w:rPr>
        <w:t>Хоз. заявка</w:t>
      </w:r>
      <w:r>
        <w:rPr>
          <w:b w:val="0"/>
        </w:rPr>
        <w:t xml:space="preserve"> - всё, что нужно точке: сломалось, закончилось, нужен ремонт или инвентарь. «🧰 Хоз. заявка» в меню программы или внизу «Отчёта магазина»: каждая позиция с новой строки, до 3 фото, при необходимости «❗ Срочно». Заявка сразу уходит руководителю АХО, писать ему в личку не нужно. Срок исполнения - 3 суток, срочной - 1 сутки; ответы видны там же.</w:t>
      </w:r>
    </w:p>
    <w:p>
      <w:pPr>
        <w:pStyle w:val="ListBullet"/>
        <w:spacing w:after="20"/>
      </w:pPr>
      <w:r>
        <w:rPr>
          <w:b/>
        </w:rPr>
        <w:t>Торговый центр.</w:t>
      </w:r>
      <w:r>
        <w:rPr>
          <w:b w:val="0"/>
        </w:rPr>
        <w:t xml:space="preserve"> Вы - контакт магазина для администрации ТЦ: режим работы, правила, пропуска, плановые работы, уведомления. Требования ТЦ, которые касаются денег, аренды и договоров, - сразу в офис, сами не подписываете и не обещаете.</w:t>
      </w:r>
    </w:p>
    <w:p>
      <w:pPr>
        <w:pStyle w:val="ListBullet"/>
        <w:spacing w:after="20"/>
      </w:pPr>
      <w:r>
        <w:rPr>
          <w:b/>
        </w:rPr>
        <w:t>Ключи, сигнализация, сейф</w:t>
      </w:r>
      <w:r>
        <w:rPr>
          <w:b w:val="0"/>
        </w:rPr>
        <w:t xml:space="preserve"> - у вас и у ответственных за день, которым вы их передали. Кому и когда передали - знаете всегда.</w:t>
      </w:r>
    </w:p>
    <w:p>
      <w:pPr>
        <w:pStyle w:val="ListBullet"/>
        <w:spacing w:after="20"/>
      </w:pPr>
      <w:r>
        <w:rPr>
          <w:b/>
        </w:rPr>
        <w:t>Оборудование.</w:t>
      </w:r>
      <w:r>
        <w:rPr>
          <w:b w:val="0"/>
        </w:rPr>
        <w:t xml:space="preserve"> Не работает касса, терминал, 1С или интернет - сразу в кассовый чат и бухгалтеру; продажи только через кассу.</w:t>
      </w:r>
    </w:p>
    <w:p>
      <w:pPr>
        <w:pStyle w:val="ListBullet"/>
        <w:spacing w:after="20"/>
      </w:pPr>
      <w:r>
        <w:rPr>
          <w:b/>
        </w:rPr>
        <w:t>Расходники</w:t>
      </w:r>
      <w:r>
        <w:rPr>
          <w:b w:val="0"/>
        </w:rPr>
        <w:t xml:space="preserve"> (пакеты, вешалки, ценники, бумага для кассы) - следить за запасом и заказывать заявкой заранее, а не когда закончились.</w:t>
      </w:r>
    </w:p>
    <w:p>
      <w:pPr>
        <w:spacing w:after="60" w:before="200"/>
      </w:pPr>
      <w:r>
        <w:rPr>
          <w:b/>
          <w:color w:val="1F4E79"/>
          <w:sz w:val="27"/>
        </w:rPr>
        <w:t>8. Задания офиса и связь</w:t>
      </w:r>
    </w:p>
    <w:p>
      <w:pPr>
        <w:pStyle w:val="ListBullet"/>
        <w:spacing w:after="20"/>
      </w:pPr>
      <w:r>
        <w:rPr>
          <w:b/>
        </w:rPr>
        <w:t>Где приходят задания</w:t>
      </w:r>
      <w:r>
        <w:rPr>
          <w:b w:val="0"/>
        </w:rPr>
        <w:t>: задачи Битрикс24 (ревизии, стажировка, документы, обучение, поручения руководства), рабочие чаты, бот программы.</w:t>
      </w:r>
    </w:p>
    <w:p>
      <w:pPr>
        <w:pStyle w:val="ListBullet"/>
        <w:spacing w:after="20"/>
      </w:pPr>
      <w:r>
        <w:rPr>
          <w:b/>
        </w:rPr>
        <w:t>Задача пришла</w:t>
      </w:r>
      <w:r>
        <w:rPr>
          <w:b w:val="0"/>
        </w:rPr>
        <w:t xml:space="preserve"> - прочитать, выполнить в срок, закрыть с итогом одной строкой. Не успеваете - до срока перенесите срок с комментарием: просроченная задача даёт балл, неделя простоя - ещё балл каждую неделю.</w:t>
      </w:r>
    </w:p>
    <w:p>
      <w:pPr>
        <w:pStyle w:val="ListBullet"/>
        <w:spacing w:after="20"/>
      </w:pPr>
      <w:r>
        <w:rPr>
          <w:b/>
        </w:rPr>
        <w:t>Поручили продавцу</w:t>
      </w:r>
      <w:r>
        <w:rPr>
          <w:b w:val="0"/>
        </w:rPr>
        <w:t xml:space="preserve"> - назначьте срок и проверьте результат: за выполнение задачи магазина отвечаете вы.</w:t>
      </w:r>
    </w:p>
    <w:p>
      <w:pPr>
        <w:pStyle w:val="ListBullet"/>
        <w:spacing w:after="20"/>
      </w:pPr>
      <w:r>
        <w:rPr>
          <w:b/>
        </w:rPr>
        <w:t>Вопрос не решается на месте</w:t>
      </w:r>
      <w:r>
        <w:rPr>
          <w:b w:val="0"/>
        </w:rPr>
        <w:t xml:space="preserve"> - сразу в офис: что случилось, факты и фото, ваш вариант решения. Ждать, пока «само пройдёт», нельзя.</w:t>
      </w:r>
    </w:p>
    <w:p>
      <w:pPr>
        <w:pStyle w:val="ListBullet"/>
        <w:spacing w:after="20"/>
      </w:pPr>
      <w:r>
        <w:rPr>
          <w:b/>
        </w:rPr>
        <w:t>С кем решать</w:t>
      </w:r>
      <w:r>
        <w:rPr>
          <w:b w:val="0"/>
        </w:rPr>
        <w:t>: касса, зарплата, вычеты - бухгалтер; хозяйство, ремонт, ревизии, проверка порядка - руководитель АХО; поставки и перемещения - склад; подбор и оформление людей - HR; контент - SMM; всё остальное и спорное - руководство.</w:t>
      </w:r>
    </w:p>
    <w:p>
      <w:pPr>
        <w:pStyle w:val="ListBullet"/>
        <w:spacing w:after="20"/>
      </w:pPr>
      <w:r>
        <w:rPr>
          <w:b/>
        </w:rPr>
        <w:t>Изменения в программе</w:t>
      </w:r>
      <w:r>
        <w:rPr>
          <w:b w:val="0"/>
        </w:rPr>
        <w:t xml:space="preserve"> - «📝 Что нового» в программе: прочитать и донести до команды на ближайшей пятиминутке.</w:t>
      </w:r>
    </w:p>
    <w:p>
      <w:pPr>
        <w:spacing w:after="60" w:before="200"/>
      </w:pPr>
      <w:r>
        <w:rPr>
          <w:b/>
          <w:color w:val="1F4E79"/>
          <w:sz w:val="27"/>
        </w:rPr>
        <w:t>9. Отчёты и анализ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64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Отчёт</w:t>
            </w:r>
          </w:p>
        </w:tc>
        <w:tc>
          <w:tcPr>
            <w:tcW w:type="dxa" w:w="1871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Когда</w:t>
            </w:r>
          </w:p>
        </w:tc>
        <w:tc>
          <w:tcPr>
            <w:tcW w:type="dxa" w:w="2041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Куда</w:t>
            </w:r>
          </w:p>
        </w:tc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Что в нём</w:t>
            </w:r>
          </w:p>
        </w:tc>
      </w:tr>
      <w:tr>
        <w:tc>
          <w:tcPr>
            <w:tcW w:type="dxa" w:w="1644"/>
          </w:tcPr>
          <w:p>
            <w:r>
              <w:rPr>
                <w:b w:val="0"/>
                <w:sz w:val="19"/>
              </w:rPr>
              <w:t>Отчёт магазина</w:t>
            </w:r>
          </w:p>
        </w:tc>
        <w:tc>
          <w:tcPr>
            <w:tcW w:type="dxa" w:w="1871"/>
          </w:tcPr>
          <w:p>
            <w:r>
              <w:rPr>
                <w:b w:val="0"/>
                <w:sz w:val="19"/>
              </w:rPr>
              <w:t>Каждый день, в день смены; крайний срок 09:00. Сдаёт ответственный за день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Программа → группа отчётов в Telegram (автоматически)</w:t>
            </w:r>
          </w:p>
        </w:tc>
        <w:tc>
          <w:tcPr>
            <w:tcW w:type="dxa" w:w="4252"/>
          </w:tcPr>
          <w:p>
            <w:r>
              <w:rPr>
                <w:b w:val="0"/>
                <w:sz w:val="19"/>
              </w:rPr>
              <w:t>Цифры из 1С, посетители, чек-лист из 14 пунктов, задачи, инциденты. Перед отправкой в группу выручка сверяется с кассой: касса не закрыта или разница с 1С больше 5 000 ₸ - отчёт уходит в группу через 90 минут со строкой о расхождении (сданным вовремя он считается сразу)</w:t>
            </w:r>
          </w:p>
        </w:tc>
      </w:tr>
      <w:tr>
        <w:tc>
          <w:tcPr>
            <w:tcW w:type="dxa" w:w="1644"/>
          </w:tcPr>
          <w:p>
            <w:r>
              <w:rPr>
                <w:b w:val="0"/>
                <w:sz w:val="19"/>
              </w:rPr>
              <w:t>Приёмка магазина</w:t>
            </w:r>
          </w:p>
        </w:tc>
        <w:tc>
          <w:tcPr>
            <w:tcW w:type="dxa" w:w="1871"/>
          </w:tcPr>
          <w:p>
            <w:r>
              <w:rPr>
                <w:b w:val="0"/>
                <w:sz w:val="19"/>
              </w:rPr>
              <w:t>До 11:00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Программа</w:t>
            </w:r>
          </w:p>
        </w:tc>
        <w:tc>
          <w:tcPr>
            <w:tcW w:type="dxa" w:w="4252"/>
          </w:tcPr>
          <w:p>
            <w:r>
              <w:rPr>
                <w:b w:val="0"/>
                <w:sz w:val="19"/>
              </w:rPr>
              <w:t>«Да» или «Нет» с описанием и фото</w:t>
            </w:r>
          </w:p>
        </w:tc>
      </w:tr>
      <w:tr>
        <w:tc>
          <w:tcPr>
            <w:tcW w:type="dxa" w:w="1644"/>
          </w:tcPr>
          <w:p>
            <w:r>
              <w:rPr>
                <w:b w:val="0"/>
                <w:sz w:val="19"/>
              </w:rPr>
              <w:t>Сверка кассы</w:t>
            </w:r>
          </w:p>
        </w:tc>
        <w:tc>
          <w:tcPr>
            <w:tcW w:type="dxa" w:w="1871"/>
          </w:tcPr>
          <w:p>
            <w:r>
              <w:rPr>
                <w:b w:val="0"/>
                <w:sz w:val="19"/>
              </w:rPr>
              <w:t>Конец смены, до 06:00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Программа → кассовый чат (автоматически)</w:t>
            </w:r>
          </w:p>
        </w:tc>
        <w:tc>
          <w:tcPr>
            <w:tcW w:type="dxa" w:w="4252"/>
          </w:tcPr>
          <w:p>
            <w:r>
              <w:rPr>
                <w:b w:val="0"/>
                <w:sz w:val="19"/>
              </w:rPr>
              <w:t>X, Kaspi, Halyk, инкассация, Z</w:t>
            </w:r>
          </w:p>
        </w:tc>
      </w:tr>
      <w:tr>
        <w:tc>
          <w:tcPr>
            <w:tcW w:type="dxa" w:w="1644"/>
          </w:tcPr>
          <w:p>
            <w:r>
              <w:rPr>
                <w:b w:val="0"/>
                <w:sz w:val="19"/>
              </w:rPr>
              <w:t>Задачи офиса</w:t>
            </w:r>
          </w:p>
        </w:tc>
        <w:tc>
          <w:tcPr>
            <w:tcW w:type="dxa" w:w="1871"/>
          </w:tcPr>
          <w:p>
            <w:r>
              <w:rPr>
                <w:b w:val="0"/>
                <w:sz w:val="19"/>
              </w:rPr>
              <w:t>В срок задачи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Битрикс24</w:t>
            </w:r>
          </w:p>
        </w:tc>
        <w:tc>
          <w:tcPr>
            <w:tcW w:type="dxa" w:w="4252"/>
          </w:tcPr>
          <w:p>
            <w:r>
              <w:rPr>
                <w:b w:val="0"/>
                <w:sz w:val="19"/>
              </w:rPr>
              <w:t>Итог одной строкой и файлы</w:t>
            </w:r>
          </w:p>
        </w:tc>
      </w:tr>
      <w:tr>
        <w:tc>
          <w:tcPr>
            <w:tcW w:type="dxa" w:w="1644"/>
          </w:tcPr>
          <w:p>
            <w:r>
              <w:rPr>
                <w:b w:val="0"/>
                <w:sz w:val="19"/>
              </w:rPr>
              <w:t>Происшествие</w:t>
            </w:r>
          </w:p>
        </w:tc>
        <w:tc>
          <w:tcPr>
            <w:tcW w:type="dxa" w:w="1871"/>
          </w:tcPr>
          <w:p>
            <w:r>
              <w:rPr>
                <w:b w:val="0"/>
                <w:sz w:val="19"/>
              </w:rPr>
              <w:t>Сразу</w:t>
            </w:r>
          </w:p>
        </w:tc>
        <w:tc>
          <w:tcPr>
            <w:tcW w:type="dxa" w:w="2041"/>
          </w:tcPr>
          <w:p>
            <w:r>
              <w:rPr>
                <w:b w:val="0"/>
                <w:sz w:val="19"/>
              </w:rPr>
              <w:t>Руководству + «Инциденты» в отчёте</w:t>
            </w:r>
          </w:p>
        </w:tc>
        <w:tc>
          <w:tcPr>
            <w:tcW w:type="dxa" w:w="4252"/>
          </w:tcPr>
          <w:p>
            <w:r>
              <w:rPr>
                <w:b w:val="0"/>
                <w:sz w:val="19"/>
              </w:rPr>
              <w:t>Что случилось, что сделано, что нужно от офиса</w:t>
            </w:r>
          </w:p>
        </w:tc>
      </w:tr>
    </w:tbl>
    <w:p>
      <w:pPr>
        <w:spacing w:after="0"/>
      </w:pPr>
    </w:p>
    <w:p>
      <w:r>
        <w:rPr>
          <w:b w:val="0"/>
        </w:rPr>
        <w:t>Отдельных отчётов за неделю и месяц нет: цифры приходят в программу сами. Анализ вы делаете сами - каждую неделю и в первые дни месяца - по «📊 Сводке», «📈 Дашборду» и «🏆 Рейтингу»:</w:t>
      </w:r>
    </w:p>
    <w:p>
      <w:pPr>
        <w:pStyle w:val="ListBullet"/>
        <w:spacing w:after="20"/>
      </w:pPr>
      <w:r>
        <w:rPr>
          <w:b w:val="0"/>
        </w:rPr>
        <w:t>Выручка: план и факт, темп к концу месяца, сравнение с прошлой неделей и прошлым месяцем.</w:t>
      </w:r>
    </w:p>
    <w:p>
      <w:pPr>
        <w:pStyle w:val="ListBullet"/>
        <w:spacing w:after="20"/>
      </w:pPr>
      <w:r>
        <w:rPr>
          <w:b w:val="0"/>
        </w:rPr>
        <w:t>Средний чек, UPT и конверсия (чеки ÷ посетители по счётчику) - магазина и каждого продавца.</w:t>
      </w:r>
    </w:p>
    <w:p>
      <w:pPr>
        <w:pStyle w:val="ListBullet"/>
        <w:spacing w:after="20"/>
      </w:pPr>
      <w:r>
        <w:rPr>
          <w:b w:val="0"/>
        </w:rPr>
        <w:t>Возвраты и их причины, жалобы и отзывы покупателей.</w:t>
      </w:r>
    </w:p>
    <w:p>
      <w:pPr>
        <w:pStyle w:val="ListBullet"/>
        <w:spacing w:after="20"/>
      </w:pPr>
      <w:r>
        <w:rPr>
          <w:b w:val="0"/>
        </w:rPr>
        <w:t>Товар: чего не хватает, какие размеры кончились, что не продаётся.</w:t>
      </w:r>
    </w:p>
    <w:p>
      <w:pPr>
        <w:pStyle w:val="ListBullet"/>
        <w:spacing w:after="20"/>
      </w:pPr>
      <w:r>
        <w:rPr>
          <w:b w:val="0"/>
        </w:rPr>
        <w:t>Команда: баллы и погода, опоздания, кто сильнее и кто отстаёт.</w:t>
      </w:r>
    </w:p>
    <w:p>
      <w:pPr>
        <w:pStyle w:val="ListBullet"/>
        <w:spacing w:after="20"/>
      </w:pPr>
      <w:r>
        <w:rPr>
          <w:b w:val="0"/>
        </w:rPr>
        <w:t>Итог анализа - на планёрку и в разговоры один на один; что требует решения офиса - сообщением в офис с вашим предложением.</w:t>
      </w:r>
    </w:p>
    <w:p>
      <w:pPr>
        <w:spacing w:after="60" w:before="200"/>
      </w:pPr>
      <w:r>
        <w:rPr>
          <w:b/>
          <w:color w:val="1F4E79"/>
          <w:sz w:val="27"/>
        </w:rPr>
        <w:t>10. Если что-то случилось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49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7313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Что делать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9"/>
              </w:rPr>
              <w:t>Конфликт с покупателем</w:t>
            </w:r>
          </w:p>
        </w:tc>
        <w:tc>
          <w:tcPr>
            <w:tcW w:type="dxa" w:w="7313"/>
          </w:tcPr>
          <w:p>
            <w:r>
              <w:rPr>
                <w:b w:val="0"/>
                <w:sz w:val="19"/>
              </w:rPr>
              <w:t>Спокойно выслушать, решить по Стандарту продаж и регламенту возвратов и обменов. Скидка - только через чат «Ручные скидки». Записать в «Инциденты»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9"/>
              </w:rPr>
              <w:t>Кража покупателем</w:t>
            </w:r>
          </w:p>
        </w:tc>
        <w:tc>
          <w:tcPr>
            <w:tcW w:type="dxa" w:w="7313"/>
          </w:tcPr>
          <w:p>
            <w:r>
              <w:rPr>
                <w:b w:val="0"/>
                <w:sz w:val="19"/>
              </w:rPr>
              <w:t>В тот же день сообщить руководителю АХО и подать заявление в полицию - тогда недостача на компании, а не на бригаде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9"/>
              </w:rPr>
              <w:t>Не работает касса, терминал, 1С</w:t>
            </w:r>
          </w:p>
        </w:tc>
        <w:tc>
          <w:tcPr>
            <w:tcW w:type="dxa" w:w="7313"/>
          </w:tcPr>
          <w:p>
            <w:r>
              <w:rPr>
                <w:b w:val="0"/>
                <w:sz w:val="19"/>
              </w:rPr>
              <w:t>Сразу в кассовый чат и бухгалтеру; продажи - только через кассу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9"/>
              </w:rPr>
              <w:t>Поломка, протечка, нет света</w:t>
            </w:r>
          </w:p>
        </w:tc>
        <w:tc>
          <w:tcPr>
            <w:tcW w:type="dxa" w:w="7313"/>
          </w:tcPr>
          <w:p>
            <w:r>
              <w:rPr>
                <w:b w:val="0"/>
                <w:sz w:val="19"/>
              </w:rPr>
              <w:t>Убрать людей и товар из опасной зоны, сообщить администрации ТЦ и руководству, хоз. заявка «❗ Срочно»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9"/>
              </w:rPr>
              <w:t>Сотрудник не вышел</w:t>
            </w:r>
          </w:p>
        </w:tc>
        <w:tc>
          <w:tcPr>
            <w:tcW w:type="dxa" w:w="7313"/>
          </w:tcPr>
          <w:p>
            <w:r>
              <w:rPr>
                <w:b w:val="0"/>
                <w:sz w:val="19"/>
              </w:rPr>
              <w:t>Найти замену из команды или «гостя» из другого магазина, поправить график, сообщить руководству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9"/>
              </w:rPr>
              <w:t>Сотрудник пришёл в неподобающем виде или состоянии</w:t>
            </w:r>
          </w:p>
        </w:tc>
        <w:tc>
          <w:tcPr>
            <w:tcW w:type="dxa" w:w="7313"/>
          </w:tcPr>
          <w:p>
            <w:r>
              <w:rPr>
                <w:b w:val="0"/>
                <w:sz w:val="19"/>
              </w:rPr>
              <w:t>Не допустить к смене, найти замену, записать в «Инциденты», сообщить руководству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9"/>
              </w:rPr>
              <w:t>Проверка госоргана</w:t>
            </w:r>
          </w:p>
        </w:tc>
        <w:tc>
          <w:tcPr>
            <w:tcW w:type="dxa" w:w="7313"/>
          </w:tcPr>
          <w:p>
            <w:r>
              <w:rPr>
                <w:b w:val="0"/>
                <w:sz w:val="19"/>
              </w:rPr>
              <w:t>Вежливо принять, сразу сообщить директору. Документы и подписи - только после согласования с ним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9"/>
              </w:rPr>
              <w:t>Плохой отзыв или жалоба в соцсетях</w:t>
            </w:r>
          </w:p>
        </w:tc>
        <w:tc>
          <w:tcPr>
            <w:tcW w:type="dxa" w:w="7313"/>
          </w:tcPr>
          <w:p>
            <w:r>
              <w:rPr>
                <w:b w:val="0"/>
                <w:sz w:val="19"/>
              </w:rPr>
              <w:t>Не спорить публично, сразу передать в офис с подробностями</w:t>
            </w:r>
          </w:p>
        </w:tc>
      </w:tr>
      <w:tr>
        <w:tc>
          <w:tcPr>
            <w:tcW w:type="dxa" w:w="2494"/>
          </w:tcPr>
          <w:p>
            <w:r>
              <w:rPr>
                <w:b w:val="0"/>
                <w:sz w:val="19"/>
              </w:rPr>
              <w:t>Отчёт ушёл в группу со строкой «⚠️ Не совпадает с кассой» или «Касса за день не закрыта»</w:t>
            </w:r>
          </w:p>
        </w:tc>
        <w:tc>
          <w:tcPr>
            <w:tcW w:type="dxa" w:w="7313"/>
          </w:tcPr>
          <w:p>
            <w:r>
              <w:rPr>
                <w:b w:val="0"/>
                <w:sz w:val="19"/>
              </w:rPr>
              <w:t>В тот же день разобраться с бухгалтером: касса не закрыта, продажа или возврат мимо кассы, ошибка в X-отчёте</w:t>
            </w:r>
          </w:p>
        </w:tc>
      </w:tr>
    </w:tbl>
    <w:p>
      <w:pPr>
        <w:spacing w:after="0"/>
      </w:pPr>
    </w:p>
    <w:p>
      <w:pPr>
        <w:spacing w:after="60" w:before="200"/>
      </w:pPr>
      <w:r>
        <w:rPr>
          <w:b/>
          <w:color w:val="1F4E79"/>
          <w:sz w:val="27"/>
        </w:rPr>
        <w:t>11. Права</w:t>
      </w:r>
    </w:p>
    <w:p>
      <w:pPr>
        <w:spacing w:after="40" w:before="100"/>
      </w:pPr>
      <w:r>
        <w:rPr>
          <w:b/>
          <w:color w:val="1F4E79"/>
          <w:sz w:val="22"/>
        </w:rPr>
        <w:t>Решает сам</w:t>
      </w:r>
    </w:p>
    <w:p>
      <w:pPr>
        <w:pStyle w:val="ListBullet"/>
        <w:spacing w:after="20"/>
      </w:pPr>
      <w:r>
        <w:rPr>
          <w:b w:val="0"/>
        </w:rPr>
        <w:t>Составлять и менять график своей точки, в том числе сегодняшний и прошедшие дни; ставить «гостя» из другого магазина; отмечать факт выхода.</w:t>
      </w:r>
    </w:p>
    <w:p>
      <w:pPr>
        <w:pStyle w:val="ListBullet"/>
        <w:spacing w:after="20"/>
      </w:pPr>
      <w:r>
        <w:rPr>
          <w:b w:val="0"/>
        </w:rPr>
        <w:t>Подтверждать просроченные продажи продавцов и стримеров своей точки; решать спорные смены раннеров (подтвердить, указать время, не засчитать).</w:t>
      </w:r>
    </w:p>
    <w:p>
      <w:pPr>
        <w:pStyle w:val="ListBullet"/>
        <w:spacing w:after="20"/>
      </w:pPr>
      <w:r>
        <w:rPr>
          <w:b w:val="0"/>
        </w:rPr>
        <w:t>Распределять обязанности и зоны в смене, ставить задачи команде, делить точку на зоны для выборочной ревизии.</w:t>
      </w:r>
    </w:p>
    <w:p>
      <w:pPr>
        <w:pStyle w:val="ListBullet"/>
        <w:spacing w:after="20"/>
      </w:pPr>
      <w:r>
        <w:rPr>
          <w:b w:val="0"/>
        </w:rPr>
        <w:t>Участвовать в собеседовании и решать, допустить ли кандидата к стажировке.</w:t>
      </w:r>
    </w:p>
    <w:p>
      <w:pPr>
        <w:pStyle w:val="ListBullet"/>
        <w:spacing w:after="20"/>
      </w:pPr>
      <w:r>
        <w:rPr>
          <w:b w:val="0"/>
        </w:rPr>
        <w:t>Решать текущие вопросы с администрацией торгового центра, кроме денег и договоров.</w:t>
      </w:r>
    </w:p>
    <w:p>
      <w:pPr>
        <w:pStyle w:val="ListBullet"/>
        <w:spacing w:after="20"/>
      </w:pPr>
      <w:r>
        <w:rPr>
          <w:b w:val="0"/>
        </w:rPr>
        <w:t>Подавать хоз. заявку от магазина.</w:t>
      </w:r>
    </w:p>
    <w:p>
      <w:pPr>
        <w:pStyle w:val="ListBullet"/>
        <w:spacing w:after="20"/>
      </w:pPr>
      <w:r>
        <w:rPr>
          <w:b w:val="0"/>
        </w:rPr>
        <w:t>Назначать ответственного за каждый день.</w:t>
      </w:r>
    </w:p>
    <w:p>
      <w:pPr>
        <w:pStyle w:val="ListBullet"/>
        <w:spacing w:after="20"/>
      </w:pPr>
      <w:r>
        <w:rPr>
          <w:b w:val="0"/>
        </w:rPr>
        <w:t>Не допустить сотрудника к смене при нарушении стандартов (внешний вид, состояние) - с записью в «Инциденты» и сообщением руководству.</w:t>
      </w:r>
    </w:p>
    <w:p>
      <w:pPr>
        <w:spacing w:after="40" w:before="100"/>
      </w:pPr>
      <w:r>
        <w:rPr>
          <w:b/>
          <w:color w:val="1F4E79"/>
          <w:sz w:val="22"/>
        </w:rPr>
        <w:t>Только с согласованием</w:t>
      </w:r>
    </w:p>
    <w:p>
      <w:pPr>
        <w:pStyle w:val="ListBullet"/>
        <w:spacing w:after="20"/>
      </w:pPr>
      <w:r>
        <w:rPr>
          <w:b w:val="0"/>
        </w:rPr>
        <w:t>Корректировки з.п. сотрудников - с обоснованием.</w:t>
      </w:r>
    </w:p>
    <w:p>
      <w:pPr>
        <w:pStyle w:val="ListBullet"/>
        <w:spacing w:after="20"/>
      </w:pPr>
      <w:r>
        <w:rPr>
          <w:b w:val="0"/>
        </w:rPr>
        <w:t>Ручная скидка за брак 30-50 %, при сбое акции и в любом нестандартном случае - утверждение директора по развитию или директора компании в чате «Ручные скидки» до пробития чека.</w:t>
      </w:r>
    </w:p>
    <w:p>
      <w:pPr>
        <w:pStyle w:val="ListBullet"/>
        <w:spacing w:after="20"/>
      </w:pPr>
      <w:r>
        <w:rPr>
          <w:b w:val="0"/>
        </w:rPr>
        <w:t>Приём и увольнение - через карточку воронки «Поиск / Приём / Стажировка» в Битрикс24.</w:t>
      </w:r>
    </w:p>
    <w:p>
      <w:pPr>
        <w:pStyle w:val="ListBullet"/>
        <w:spacing w:after="20"/>
      </w:pPr>
      <w:r>
        <w:rPr>
          <w:b w:val="0"/>
        </w:rPr>
        <w:t>Расходы на хозяйство - заявкой руководителю АХО; закуп выполняет АХО.</w:t>
      </w:r>
    </w:p>
    <w:p>
      <w:pPr>
        <w:spacing w:after="40" w:before="100"/>
      </w:pPr>
      <w:r>
        <w:rPr>
          <w:b/>
          <w:color w:val="1F4E79"/>
          <w:sz w:val="22"/>
        </w:rPr>
        <w:t>Не может</w:t>
      </w:r>
    </w:p>
    <w:p>
      <w:pPr>
        <w:pStyle w:val="ListBullet"/>
        <w:spacing w:after="20"/>
      </w:pPr>
      <w:r>
        <w:rPr>
          <w:b w:val="0"/>
        </w:rPr>
        <w:t>Ставить и менять планы продаж.</w:t>
      </w:r>
    </w:p>
    <w:p>
      <w:pPr>
        <w:pStyle w:val="ListBullet"/>
        <w:spacing w:after="20"/>
      </w:pPr>
      <w:r>
        <w:rPr>
          <w:b w:val="0"/>
        </w:rPr>
        <w:t>Заводить и править сотрудников в программе, закрывать месяц (бухгалтер, администратор).</w:t>
      </w:r>
    </w:p>
    <w:p>
      <w:pPr>
        <w:pStyle w:val="ListBullet"/>
        <w:spacing w:after="20"/>
      </w:pPr>
      <w:r>
        <w:rPr>
          <w:b w:val="0"/>
        </w:rPr>
        <w:t>Ставить и снимать штрафные баллы, решать оспаривания - это делает руководство.</w:t>
      </w:r>
    </w:p>
    <w:p>
      <w:pPr>
        <w:pStyle w:val="ListBullet"/>
        <w:spacing w:after="20"/>
      </w:pPr>
      <w:r>
        <w:rPr>
          <w:b w:val="0"/>
        </w:rPr>
        <w:t>Вносить вычеты из зарплаты - их вносят бухгалтер и директор по развитию.</w:t>
      </w:r>
    </w:p>
    <w:p>
      <w:pPr>
        <w:pStyle w:val="ListBullet"/>
        <w:spacing w:after="20"/>
      </w:pPr>
      <w:r>
        <w:rPr>
          <w:b w:val="0"/>
        </w:rPr>
        <w:t>Вносить корректировку себе.</w:t>
      </w:r>
    </w:p>
    <w:p>
      <w:pPr>
        <w:pStyle w:val="ListBullet"/>
        <w:spacing w:after="20"/>
      </w:pPr>
      <w:r>
        <w:rPr>
          <w:b w:val="0"/>
        </w:rPr>
        <w:t>Выкладывать в зал товар, приход которого не проведён в 1С.</w:t>
      </w:r>
    </w:p>
    <w:p>
      <w:pPr>
        <w:spacing w:after="60" w:before="200"/>
      </w:pPr>
      <w:r>
        <w:rPr>
          <w:b/>
          <w:color w:val="1F4E79"/>
          <w:sz w:val="27"/>
        </w:rPr>
        <w:t>12. Зарплата и оценка работы</w:t>
      </w:r>
    </w:p>
    <w:p>
      <w:r>
        <w:rPr>
          <w:b w:val="0"/>
        </w:rPr>
        <w:t>Как считается ваша зарплата - обучалка «Как считается зарплата управляющего». Сколько заработано сейчас и прогноз - «💹 Моя ЗП», расчётный лист - «💵 Мой расчётный лист». Смена засчитывается по правилу из раздела 4.</w:t>
      </w:r>
    </w:p>
    <w:p>
      <w:r>
        <w:rPr>
          <w:b w:val="0"/>
        </w:rPr>
        <w:t>Работу магазина видно в «📊 Сводке», «🏆 Рейтинге» и «🏅 Достижениях»: «Магазин месяца» - лучший индекс сети (план, выручка в день, средний чек, UPT, возвраты, дисциплина команды); «Отчёты вовремя» - только управляющим, если отчёт сдан в тот же день за каждый торговый день месяца.</w:t>
      </w:r>
    </w:p>
    <w:p>
      <w:pPr>
        <w:spacing w:after="60" w:before="200"/>
      </w:pPr>
      <w:r>
        <w:rPr>
          <w:b/>
          <w:color w:val="1F4E79"/>
          <w:sz w:val="27"/>
        </w:rPr>
        <w:t>13. Вхождение в должность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361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Когда</w:t>
            </w:r>
          </w:p>
        </w:tc>
        <w:tc>
          <w:tcPr>
            <w:tcW w:type="dxa" w:w="5669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Что</w:t>
            </w:r>
          </w:p>
        </w:tc>
        <w:tc>
          <w:tcPr>
            <w:tcW w:type="dxa" w:w="277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Чем подтверждается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9"/>
              </w:rPr>
              <w:t>До первой смены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Учётка в программе, вход через бот, доступ в Битрикс24. Договор о коллективной материальной ответственности. Меняется управляющий - полная ревизия точки до передачи дел</w:t>
            </w:r>
          </w:p>
        </w:tc>
        <w:tc>
          <w:tcPr>
            <w:tcW w:type="dxa" w:w="2778"/>
          </w:tcPr>
          <w:p>
            <w:r>
              <w:rPr>
                <w:b w:val="0"/>
                <w:sz w:val="19"/>
              </w:rPr>
              <w:t>Договор подписан, акт ревизии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9"/>
              </w:rPr>
              <w:t>Дни 1-3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Обучалки: «Программа FBSM в Telegram», тренажёр «Программа учёта продаж: управляющий», «Инструкции продавца-кассира»</w:t>
            </w:r>
          </w:p>
        </w:tc>
        <w:tc>
          <w:tcPr>
            <w:tcW w:type="dxa" w:w="2778"/>
          </w:tcPr>
          <w:p>
            <w:r>
              <w:rPr>
                <w:b w:val="0"/>
                <w:sz w:val="19"/>
              </w:rPr>
              <w:t>Свидетельство тренажёра, сертификаты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9"/>
              </w:rPr>
              <w:t>Неделя 1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Работа в паре с наставником (директор по развитию или опытный управляющий, можно по видеосвязи): приёмка, касса, отчёт, подтверждения - каждый день сами, под присмотром. Обучалки «Стандарт продаж FBSM», «Материалы и одежда», «Ревизии товара», «Бонусная программа для покупателей», «Как считается зарплата управляющего»</w:t>
            </w:r>
          </w:p>
        </w:tc>
        <w:tc>
          <w:tcPr>
            <w:tcW w:type="dxa" w:w="2778"/>
          </w:tcPr>
          <w:p>
            <w:r>
              <w:rPr>
                <w:b w:val="0"/>
                <w:sz w:val="19"/>
              </w:rPr>
              <w:t>Сертификаты; 5 отчётов подряд без замечаний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9"/>
              </w:rPr>
              <w:t>Неделя 2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Сами ведёте магазин: график и ответственные на 7 дней, планёрка, первая выборочная ревизия, анализ недели. Экзамен «Управляющий магазином FBSM» - обязательное условие самостоятельной работы</w:t>
            </w:r>
          </w:p>
        </w:tc>
        <w:tc>
          <w:tcPr>
            <w:tcW w:type="dxa" w:w="2778"/>
          </w:tcPr>
          <w:p>
            <w:r>
              <w:rPr>
                <w:b w:val="0"/>
                <w:sz w:val="19"/>
              </w:rPr>
              <w:t>Зачёт 27 из 30</w:t>
            </w:r>
          </w:p>
        </w:tc>
      </w:tr>
      <w:tr>
        <w:tc>
          <w:tcPr>
            <w:tcW w:type="dxa" w:w="1361"/>
          </w:tcPr>
          <w:p>
            <w:r>
              <w:rPr>
                <w:b w:val="0"/>
                <w:sz w:val="19"/>
              </w:rPr>
              <w:t>День 30</w:t>
            </w:r>
          </w:p>
        </w:tc>
        <w:tc>
          <w:tcPr>
            <w:tcW w:type="dxa" w:w="5669"/>
          </w:tcPr>
          <w:p>
            <w:r>
              <w:rPr>
                <w:b w:val="0"/>
                <w:sz w:val="19"/>
              </w:rPr>
              <w:t>Аттестация: экзамен сдан; за последние 2 недели нет баллов за отчёт, кассу, приёмку и прогул; график подписан; разбор плана, порядка и команды</w:t>
            </w:r>
          </w:p>
        </w:tc>
        <w:tc>
          <w:tcPr>
            <w:tcW w:type="dxa" w:w="2778"/>
          </w:tcPr>
          <w:p>
            <w:r>
              <w:rPr>
                <w:b w:val="0"/>
                <w:sz w:val="19"/>
              </w:rPr>
              <w:t>Решение руководства о допуске</w:t>
            </w:r>
          </w:p>
        </w:tc>
      </w:tr>
    </w:tbl>
    <w:p>
      <w:pPr>
        <w:spacing w:after="0"/>
      </w:pPr>
    </w:p>
    <w:p>
      <w:pPr>
        <w:spacing w:after="60" w:before="200"/>
      </w:pPr>
      <w:r>
        <w:rPr>
          <w:b/>
          <w:color w:val="1F4E79"/>
          <w:sz w:val="27"/>
        </w:rPr>
        <w:t>Ознакомлен(а)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3969"/>
          </w:tcPr>
          <w:p>
            <w:r>
              <w:rPr>
                <w:b/>
                <w:sz w:val="19"/>
              </w:rPr>
              <w:t>Ф. И. О.</w:t>
            </w:r>
          </w:p>
        </w:tc>
        <w:tc>
          <w:tcPr>
            <w:tcW w:type="dxa" w:w="2438"/>
          </w:tcPr>
          <w:p>
            <w:r>
              <w:rPr>
                <w:b/>
                <w:sz w:val="19"/>
              </w:rPr>
              <w:t>Магазин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Подпись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2438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2438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2438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</w:tbl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